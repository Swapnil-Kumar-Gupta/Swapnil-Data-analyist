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FCEE" w14:textId="21970D9A" w:rsidR="00910E0F" w:rsidRPr="00910E0F" w:rsidRDefault="00955765" w:rsidP="00955765">
      <w:pPr>
        <w:pStyle w:val="Title"/>
      </w:pPr>
      <w:r>
        <w:t xml:space="preserve">Power BI </w:t>
      </w:r>
      <w:r w:rsidR="008E58E9">
        <w:t>Assignment</w:t>
      </w:r>
      <w:r>
        <w:t>(</w:t>
      </w:r>
      <w:r w:rsidRPr="00955765">
        <w:t>Creating Dashboard with Visualization Tool</w:t>
      </w:r>
      <w:r>
        <w:t>)</w:t>
      </w:r>
    </w:p>
    <w:p w14:paraId="08308083" w14:textId="77777777" w:rsidR="004C2091" w:rsidRDefault="00955765">
      <w:pPr>
        <w:pStyle w:val="Heading2"/>
      </w:pPr>
      <w:r>
        <w:t>1</w:t>
      </w:r>
      <w:r>
        <w:t>) What is Power BI and how does it differ from Excel?</w:t>
      </w:r>
    </w:p>
    <w:p w14:paraId="47BECE79" w14:textId="77777777" w:rsidR="004C2091" w:rsidRDefault="00955765">
      <w:r>
        <w:t xml:space="preserve">Power BI is a data visualization and business intelligence tool that creates interactive dashboards. Unlike Excel, it handles large datasets, offers </w:t>
      </w:r>
      <w:r>
        <w:t>advanced visuals, and supports cloud-based sharing and scheduled refresh.</w:t>
      </w:r>
    </w:p>
    <w:p w14:paraId="7E03CA3A" w14:textId="77777777" w:rsidR="004C2091" w:rsidRDefault="00955765">
      <w:pPr>
        <w:pStyle w:val="Heading2"/>
      </w:pPr>
      <w:r>
        <w:t>2) Explain the concept of data modeling in Power BI.</w:t>
      </w:r>
    </w:p>
    <w:p w14:paraId="7271FDD7" w14:textId="77777777" w:rsidR="004C2091" w:rsidRDefault="00955765">
      <w:r>
        <w:t>Data modeling involves connecting and organizing tables with relationships and defining measures/columns using DAX to create meaningful analysis.</w:t>
      </w:r>
    </w:p>
    <w:p w14:paraId="1A241B2B" w14:textId="77777777" w:rsidR="004C2091" w:rsidRDefault="00955765">
      <w:pPr>
        <w:pStyle w:val="Heading2"/>
      </w:pPr>
      <w:r>
        <w:t>3) What are the different types of connections available in Power BI?</w:t>
      </w:r>
    </w:p>
    <w:p w14:paraId="7632F00C" w14:textId="77777777" w:rsidR="004C2091" w:rsidRDefault="00955765">
      <w:r>
        <w:t>Import, DirectQuery, Live Connection, Composite Model.</w:t>
      </w:r>
    </w:p>
    <w:p w14:paraId="1B2FFBBD" w14:textId="77777777" w:rsidR="004C2091" w:rsidRDefault="00955765">
      <w:pPr>
        <w:pStyle w:val="Heading2"/>
      </w:pPr>
      <w:r>
        <w:t>4) How do you handle data transformation in Power BI?</w:t>
      </w:r>
    </w:p>
    <w:p w14:paraId="1AD95369" w14:textId="77777777" w:rsidR="004C2091" w:rsidRDefault="00955765">
      <w:r>
        <w:t>Using Power Query Editor for cleaning, filtering, merging, pivoting, and shaping data before loading it to the model.</w:t>
      </w:r>
    </w:p>
    <w:p w14:paraId="1E619D24" w14:textId="77777777" w:rsidR="004C2091" w:rsidRDefault="00955765">
      <w:pPr>
        <w:pStyle w:val="Heading2"/>
      </w:pPr>
      <w:r>
        <w:t>5) What is DAX and why is it important in Power BI?</w:t>
      </w:r>
    </w:p>
    <w:p w14:paraId="21D6382F" w14:textId="77777777" w:rsidR="004C2091" w:rsidRDefault="00955765">
      <w:r>
        <w:t>DAX (Data Analysis Expressions) is a formula language for creating custom calculations like measures and columns in Power BI.</w:t>
      </w:r>
    </w:p>
    <w:p w14:paraId="32362F34" w14:textId="77777777" w:rsidR="004C2091" w:rsidRDefault="00955765">
      <w:pPr>
        <w:pStyle w:val="Heading2"/>
      </w:pPr>
      <w:r>
        <w:t>6) Difference between calculated columns and measures?</w:t>
      </w:r>
    </w:p>
    <w:p w14:paraId="63BDA658" w14:textId="77777777" w:rsidR="004C2091" w:rsidRDefault="00955765">
      <w:r>
        <w:t>Calculated Columns: Row-wise, stored in the table.</w:t>
      </w:r>
      <w:r>
        <w:br/>
        <w:t>Measures: Aggregated values, calculated on the fly based on filters.</w:t>
      </w:r>
    </w:p>
    <w:p w14:paraId="7DA3709B" w14:textId="77777777" w:rsidR="004C2091" w:rsidRDefault="00955765">
      <w:pPr>
        <w:pStyle w:val="Heading2"/>
      </w:pPr>
      <w:r>
        <w:t>7) How do you handle relationships between tables?</w:t>
      </w:r>
    </w:p>
    <w:p w14:paraId="0223E711" w14:textId="77777777" w:rsidR="004C2091" w:rsidRDefault="00955765">
      <w:r>
        <w:t>By creating relationships in the model view using primary and foreign keys (one-to-many or many-to-one).</w:t>
      </w:r>
    </w:p>
    <w:p w14:paraId="36643B49" w14:textId="77777777" w:rsidR="004C2091" w:rsidRDefault="00955765">
      <w:pPr>
        <w:pStyle w:val="Heading2"/>
      </w:pPr>
      <w:r>
        <w:t>8) What is the purpose of a Power BI Gateway?</w:t>
      </w:r>
    </w:p>
    <w:p w14:paraId="3E433DA2" w14:textId="77777777" w:rsidR="004C2091" w:rsidRDefault="00955765">
      <w:r>
        <w:t>It connects on-premises data sources to Power BI Service for secure data refresh and live queries.</w:t>
      </w:r>
    </w:p>
    <w:p w14:paraId="34A03FBA" w14:textId="77777777" w:rsidR="004C2091" w:rsidRDefault="00955765">
      <w:pPr>
        <w:pStyle w:val="Heading2"/>
      </w:pPr>
      <w:r>
        <w:t>9) How can you schedule data refresh in Power BI Service?</w:t>
      </w:r>
    </w:p>
    <w:p w14:paraId="02B98E2D" w14:textId="77777777" w:rsidR="004C2091" w:rsidRDefault="00955765">
      <w:r>
        <w:t>Go to Dataset &gt; Settings &gt; Schedule Refresh and set time and frequency.</w:t>
      </w:r>
    </w:p>
    <w:p w14:paraId="23901264" w14:textId="77777777" w:rsidR="004C2091" w:rsidRDefault="00955765">
      <w:pPr>
        <w:pStyle w:val="Heading2"/>
      </w:pPr>
      <w:r>
        <w:t>10) What is row-level security in Power BI?</w:t>
      </w:r>
    </w:p>
    <w:p w14:paraId="691E4917" w14:textId="77777777" w:rsidR="004C2091" w:rsidRDefault="00955765">
      <w:r>
        <w:t>RLS restricts data access for users based on roles, allowing each user to see only relevant data.</w:t>
      </w:r>
    </w:p>
    <w:p w14:paraId="49E6E221" w14:textId="77777777" w:rsidR="004C2091" w:rsidRDefault="00955765">
      <w:pPr>
        <w:pStyle w:val="Heading2"/>
      </w:pPr>
      <w:r>
        <w:lastRenderedPageBreak/>
        <w:t>11) What is Power BI Desktop and how does it differ from Power BI Service?</w:t>
      </w:r>
    </w:p>
    <w:p w14:paraId="397DDF9C" w14:textId="77777777" w:rsidR="004C2091" w:rsidRDefault="00955765">
      <w:r>
        <w:t>Power BI Desktop is for report creation; Power BI Service is for sharing, collaboration, and refresh in the cloud.</w:t>
      </w:r>
    </w:p>
    <w:p w14:paraId="2CF8326C" w14:textId="77777777" w:rsidR="004C2091" w:rsidRDefault="00955765">
      <w:pPr>
        <w:pStyle w:val="Heading2"/>
      </w:pPr>
      <w:r>
        <w:t>12) Explain the concept of DirectQuery.</w:t>
      </w:r>
    </w:p>
    <w:p w14:paraId="48B32F67" w14:textId="77777777" w:rsidR="004C2091" w:rsidRDefault="00955765">
      <w:r>
        <w:t>DirectQuery fetches data directly from the source in real-time without importing it into Power BI.</w:t>
      </w:r>
    </w:p>
    <w:p w14:paraId="1D2E57EA" w14:textId="77777777" w:rsidR="004C2091" w:rsidRDefault="00955765">
      <w:pPr>
        <w:pStyle w:val="Heading2"/>
      </w:pPr>
      <w:r>
        <w:t>13) What are Power BI templates?</w:t>
      </w:r>
    </w:p>
    <w:p w14:paraId="15EF6927" w14:textId="77777777" w:rsidR="004C2091" w:rsidRDefault="00955765">
      <w:r>
        <w:t>Templates (.PBIT) save report structure without data, useful for sharing reusable report formats.</w:t>
      </w:r>
    </w:p>
    <w:p w14:paraId="1CA1B90A" w14:textId="77777777" w:rsidR="004C2091" w:rsidRDefault="00955765">
      <w:pPr>
        <w:pStyle w:val="Heading2"/>
      </w:pPr>
      <w:r>
        <w:t>14) How do you handle incremental data refresh?</w:t>
      </w:r>
    </w:p>
    <w:p w14:paraId="03446D22" w14:textId="77777777" w:rsidR="004C2091" w:rsidRDefault="00955765">
      <w:r>
        <w:t>Enable in Power BI Desktop with date filters; configure in Service to refresh only new/changed data.</w:t>
      </w:r>
    </w:p>
    <w:p w14:paraId="731B632D" w14:textId="77777777" w:rsidR="004C2091" w:rsidRDefault="00955765">
      <w:pPr>
        <w:pStyle w:val="Heading2"/>
      </w:pPr>
      <w:r>
        <w:t>15) What is the role of Power Query?</w:t>
      </w:r>
    </w:p>
    <w:p w14:paraId="7CB8AD88" w14:textId="77777777" w:rsidR="004C2091" w:rsidRDefault="00955765">
      <w:r>
        <w:t>Power Query transforms and prepares data before loading it into Power BI for analysis.</w:t>
      </w:r>
    </w:p>
    <w:p w14:paraId="53E638CF" w14:textId="77777777" w:rsidR="004C2091" w:rsidRDefault="00955765">
      <w:pPr>
        <w:pStyle w:val="Heading2"/>
      </w:pPr>
      <w:r>
        <w:t>16) Difference between calculated columns and calculated tables?</w:t>
      </w:r>
    </w:p>
    <w:p w14:paraId="421E4786" w14:textId="77777777" w:rsidR="004C2091" w:rsidRDefault="00955765">
      <w:r>
        <w:t>Calculated Column: Adds a new column to a table.</w:t>
      </w:r>
      <w:r>
        <w:br/>
        <w:t>Calculated Table: Creates a new table from DAX expressions.</w:t>
      </w:r>
    </w:p>
    <w:p w14:paraId="1EAAAFDB" w14:textId="77777777" w:rsidR="004C2091" w:rsidRDefault="00955765">
      <w:pPr>
        <w:pStyle w:val="Heading2"/>
      </w:pPr>
      <w:r>
        <w:t>17) How do you create custom visuals in Power BI?</w:t>
      </w:r>
    </w:p>
    <w:p w14:paraId="152925AD" w14:textId="77777777" w:rsidR="004C2091" w:rsidRDefault="00955765">
      <w:r>
        <w:t>Use the marketplace or develop using TypeScript with Power BI Custom Visual SDK.</w:t>
      </w:r>
    </w:p>
    <w:p w14:paraId="66970B67" w14:textId="77777777" w:rsidR="004C2091" w:rsidRDefault="00955765">
      <w:pPr>
        <w:pStyle w:val="Heading2"/>
      </w:pPr>
      <w:r>
        <w:t>18) Best practices for optimizing performance:</w:t>
      </w:r>
    </w:p>
    <w:p w14:paraId="4B9D590A" w14:textId="77777777" w:rsidR="004C2091" w:rsidRDefault="00955765">
      <w:r>
        <w:t>Use star schema, avoid unnecessary columns, minimize visuals, use Import mode, optimize DAX expressions.</w:t>
      </w:r>
    </w:p>
    <w:p w14:paraId="6E6DC0AD" w14:textId="77777777" w:rsidR="004C2091" w:rsidRDefault="00955765">
      <w:pPr>
        <w:pStyle w:val="Heading2"/>
      </w:pPr>
      <w:r>
        <w:t>19) How to integrate Power BI with Azure &amp; Office 365?</w:t>
      </w:r>
    </w:p>
    <w:p w14:paraId="0385AA35" w14:textId="77777777" w:rsidR="004C2091" w:rsidRDefault="00955765">
      <w:r>
        <w:t>Azure: Use Azure SQL, Synapse, Data Lake</w:t>
      </w:r>
      <w:r>
        <w:br/>
        <w:t>Office 365: Embed reports in Teams, SharePoint, and Outlook</w:t>
      </w:r>
    </w:p>
    <w:p w14:paraId="39DF6262" w14:textId="77777777" w:rsidR="004C2091" w:rsidRDefault="00955765">
      <w:pPr>
        <w:pStyle w:val="Heading2"/>
      </w:pPr>
      <w:r>
        <w:t>20) Explain the concept of aggregations.</w:t>
      </w:r>
    </w:p>
    <w:p w14:paraId="49CE2D1B" w14:textId="77777777" w:rsidR="004C2091" w:rsidRDefault="00955765">
      <w:r>
        <w:t>Aggregations improve performance by summarizing large datasets at a higher level for faster queries.</w:t>
      </w:r>
    </w:p>
    <w:p w14:paraId="05A5470B" w14:textId="77777777" w:rsidR="004C2091" w:rsidRDefault="00955765">
      <w:pPr>
        <w:pStyle w:val="Heading2"/>
      </w:pPr>
      <w:r>
        <w:t>21) How to handle errors and data quality?</w:t>
      </w:r>
    </w:p>
    <w:p w14:paraId="30A3297E" w14:textId="77777777" w:rsidR="004C2091" w:rsidRDefault="00955765">
      <w:r>
        <w:t>Use Power Query to remove errors, validate data types, and apply filters and data profiling.</w:t>
      </w:r>
    </w:p>
    <w:p w14:paraId="7E7B9EF6" w14:textId="77777777" w:rsidR="004C2091" w:rsidRDefault="00955765">
      <w:pPr>
        <w:pStyle w:val="Heading2"/>
      </w:pPr>
      <w:r>
        <w:t>22) What is Power BI Embedded?</w:t>
      </w:r>
    </w:p>
    <w:p w14:paraId="678E3B8D" w14:textId="77777777" w:rsidR="004C2091" w:rsidRDefault="00955765">
      <w:r>
        <w:t>It allows developers to embed Power BI reports into custom applications using APIs, ideal for SaaS platforms.</w:t>
      </w:r>
    </w:p>
    <w:sectPr w:rsidR="004C20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59363">
    <w:abstractNumId w:val="8"/>
  </w:num>
  <w:num w:numId="2" w16cid:durableId="1083456864">
    <w:abstractNumId w:val="6"/>
  </w:num>
  <w:num w:numId="3" w16cid:durableId="991372351">
    <w:abstractNumId w:val="5"/>
  </w:num>
  <w:num w:numId="4" w16cid:durableId="779682719">
    <w:abstractNumId w:val="4"/>
  </w:num>
  <w:num w:numId="5" w16cid:durableId="233400577">
    <w:abstractNumId w:val="7"/>
  </w:num>
  <w:num w:numId="6" w16cid:durableId="1244752851">
    <w:abstractNumId w:val="3"/>
  </w:num>
  <w:num w:numId="7" w16cid:durableId="164783140">
    <w:abstractNumId w:val="2"/>
  </w:num>
  <w:num w:numId="8" w16cid:durableId="1361079493">
    <w:abstractNumId w:val="1"/>
  </w:num>
  <w:num w:numId="9" w16cid:durableId="112650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091"/>
    <w:rsid w:val="0084464E"/>
    <w:rsid w:val="008E58E9"/>
    <w:rsid w:val="00910E0F"/>
    <w:rsid w:val="009557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26B09A0-2489-4E1B-BA95-421BF6C3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Swapnil Gupta</cp:lastModifiedBy>
  <cp:revision>4</cp:revision>
  <dcterms:created xsi:type="dcterms:W3CDTF">2013-12-23T23:15:00Z</dcterms:created>
  <dcterms:modified xsi:type="dcterms:W3CDTF">2025-05-13T08:50:00Z</dcterms:modified>
  <cp:category/>
</cp:coreProperties>
</file>